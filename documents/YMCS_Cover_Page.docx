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YMCS Class Attendance &amp; Scheduling System</w:t>
      </w:r>
    </w:p>
    <w:p>
      <w:r>
        <w:br/>
      </w:r>
    </w:p>
    <w:p>
      <w:pPr>
        <w:jc w:val="center"/>
      </w:pPr>
      <w:r>
        <w:rPr>
          <w:sz w:val="32"/>
        </w:rPr>
        <w:t>Prepared on December 5, 2025</w:t>
      </w:r>
    </w:p>
    <w:p>
      <w:pPr>
        <w:jc w:val="center"/>
      </w:pPr>
      <w:r>
        <w:rPr>
          <w:sz w:val="32"/>
        </w:rPr>
        <w:t>For the Eastside Family YMCA</w:t>
      </w:r>
    </w:p>
    <w:p>
      <w:pPr>
        <w:jc w:val="center"/>
      </w:pPr>
      <w:r>
        <w:rPr>
          <w:sz w:val="32"/>
        </w:rPr>
        <w:t>Authored by Donald Race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